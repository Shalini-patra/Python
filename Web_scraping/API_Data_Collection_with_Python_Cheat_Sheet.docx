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API DATA COLLECTION WITH PYTHON</w:t>
      </w:r>
    </w:p>
    <w:p>
      <w:pPr>
        <w:jc w:val="center"/>
      </w:pPr>
      <w:r>
        <w:rPr>
          <w:i/>
          <w:sz w:val="22"/>
        </w:rPr>
        <w:t>Practical Cheat Sheet &amp; Learning Reference for Data Analysts</w:t>
      </w:r>
    </w:p>
    <w:p>
      <w:r>
        <w:t>Goal: move from following API documentation to independently investigating an unfamiliar API, constructing the Python request, handling pagination, authentication and errors, validating the response, and turning the result into analysis-ready data.</w:t>
      </w:r>
    </w:p>
    <w:p>
      <w:pPr>
        <w:pStyle w:val="Heading1"/>
      </w:pPr>
      <w:r>
        <w:t>1. Python Libraries You Actually Need</w:t>
      </w:r>
    </w:p>
    <w:p>
      <w:pPr>
        <w:pStyle w:val="ListBullet"/>
      </w:pPr>
      <w:r>
        <w:t>requests — send HTTP requests and fetch API data.</w:t>
      </w:r>
    </w:p>
    <w:p>
      <w:pPr>
        <w:pStyle w:val="ListBullet"/>
      </w:pPr>
      <w:r>
        <w:t>json — work with JSON responses.</w:t>
      </w:r>
    </w:p>
    <w:p>
      <w:pPr>
        <w:pStyle w:val="ListBullet"/>
      </w:pPr>
      <w:r>
        <w:t>pandas — transform API responses into DataFrames.</w:t>
      </w:r>
    </w:p>
    <w:p>
      <w:pPr>
        <w:pStyle w:val="ListBullet"/>
      </w:pPr>
      <w:r>
        <w:t>time — control request timing and delays.</w:t>
      </w:r>
    </w:p>
    <w:p>
      <w:pPr>
        <w:pStyle w:val="ListBullet"/>
      </w:pPr>
      <w:r>
        <w:t>logging — track API jobs and debugging information.</w:t>
      </w:r>
    </w:p>
    <w:p>
      <w:pPr>
        <w:pStyle w:val="ListBullet"/>
      </w:pPr>
      <w:r>
        <w:t>urllib — URL parsing and encoding utilities.</w:t>
      </w:r>
    </w:p>
    <w:p>
      <w:r>
        <w:t>Core three for most Data Analyst API work: requests + pandas + json.</w:t>
      </w:r>
    </w:p>
    <w:p>
      <w:pPr>
        <w:pStyle w:val="Heading1"/>
      </w:pPr>
      <w:r>
        <w:t>2. Basic API Request</w:t>
      </w:r>
    </w:p>
    <w:p>
      <w:pPr>
        <w:pStyle w:val="Heading2"/>
      </w:pPr>
      <w:r>
        <w:t>Simple GET request</w:t>
      </w:r>
    </w:p>
    <w:p>
      <w:pPr>
        <w:ind w:left="360"/>
      </w:pPr>
      <w:r>
        <w:rPr>
          <w:rFonts w:ascii="Consolas" w:hAnsi="Consolas"/>
          <w:sz w:val="18"/>
        </w:rPr>
        <w:t>import requests</w:t>
        <w:br/>
        <w:br/>
        <w:t>url = "https://api.example.com/products"</w:t>
        <w:br/>
        <w:br/>
        <w:t>response = requests.get(url)</w:t>
        <w:br/>
        <w:br/>
        <w:t>data = response.json()</w:t>
        <w:br/>
        <w:t>print(data)</w:t>
      </w:r>
    </w:p>
    <w:p>
      <w:r>
        <w:t>Mental model: Python → requests.get() → API endpoint → HTTP response → JSON → Python data.</w:t>
      </w:r>
    </w:p>
    <w:p>
      <w:pPr>
        <w:pStyle w:val="Heading1"/>
      </w:pPr>
      <w:r>
        <w:t>3. Concepts You Should Know Before Fetching API Data</w:t>
      </w:r>
    </w:p>
    <w:p>
      <w:pPr>
        <w:pStyle w:val="Heading2"/>
      </w:pPr>
      <w:r>
        <w:t>3.1 Endpoint</w:t>
      </w:r>
    </w:p>
    <w:p>
      <w:r>
        <w:t>The endpoint is the API URL through which you request a particular resource.</w:t>
      </w:r>
    </w:p>
    <w:p>
      <w:pPr>
        <w:ind w:left="360"/>
      </w:pPr>
      <w:r>
        <w:rPr>
          <w:rFonts w:ascii="Consolas" w:hAnsi="Consolas"/>
          <w:sz w:val="18"/>
        </w:rPr>
        <w:t>url = "https://api.example.com/products"</w:t>
      </w:r>
    </w:p>
    <w:p>
      <w:pPr>
        <w:pStyle w:val="Heading2"/>
      </w:pPr>
      <w:r>
        <w:t>3.2 HTTP Methods</w:t>
      </w:r>
    </w:p>
    <w:p>
      <w:pPr>
        <w:pStyle w:val="ListBullet"/>
      </w:pPr>
      <w:r>
        <w:t>GET → retrieve data</w:t>
      </w:r>
    </w:p>
    <w:p>
      <w:pPr>
        <w:pStyle w:val="ListBullet"/>
      </w:pPr>
      <w:r>
        <w:t>POST → send/create data</w:t>
      </w:r>
    </w:p>
    <w:p>
      <w:pPr>
        <w:pStyle w:val="ListBullet"/>
      </w:pPr>
      <w:r>
        <w:t>PUT → replace/update data</w:t>
      </w:r>
    </w:p>
    <w:p>
      <w:pPr>
        <w:pStyle w:val="ListBullet"/>
      </w:pPr>
      <w:r>
        <w:t>PATCH → partially update data</w:t>
      </w:r>
    </w:p>
    <w:p>
      <w:pPr>
        <w:pStyle w:val="ListBullet"/>
      </w:pPr>
      <w:r>
        <w:t>DELETE → delete data</w:t>
      </w:r>
    </w:p>
    <w:p>
      <w:r>
        <w:t>For data collection, GET is the method you will encounter most often.</w:t>
      </w:r>
    </w:p>
    <w:p>
      <w:pPr>
        <w:pStyle w:val="Heading2"/>
      </w:pPr>
      <w:r>
        <w:t>3.3 Query Parameters</w:t>
      </w:r>
    </w:p>
    <w:p>
      <w:pPr>
        <w:ind w:left="360"/>
      </w:pPr>
      <w:r>
        <w:rPr>
          <w:rFonts w:ascii="Consolas" w:hAnsi="Consolas"/>
          <w:sz w:val="18"/>
        </w:rPr>
        <w:t>params = {</w:t>
        <w:br/>
        <w:t xml:space="preserve">    "city": "Bhubaneswar",</w:t>
        <w:br/>
        <w:t xml:space="preserve">    "units": "metric"</w:t>
        <w:br/>
        <w:t>}</w:t>
        <w:br/>
        <w:br/>
        <w:t>response = requests.get(url, params=params)</w:t>
      </w:r>
    </w:p>
    <w:p>
      <w:r>
        <w:t>Parameters tell the API which data you want. Parameter names are API-specific.</w:t>
      </w:r>
    </w:p>
    <w:p>
      <w:pPr>
        <w:pStyle w:val="Heading2"/>
      </w:pPr>
      <w:r>
        <w:t>3.4 Path Parameters</w:t>
      </w:r>
    </w:p>
    <w:p>
      <w:pPr>
        <w:ind w:left="360"/>
      </w:pPr>
      <w:r>
        <w:rPr>
          <w:rFonts w:ascii="Consolas" w:hAnsi="Consolas"/>
          <w:sz w:val="18"/>
        </w:rPr>
        <w:t>user_id = 123</w:t>
        <w:br/>
        <w:t>url = f"https://api.example.com/users/{user_id}"</w:t>
        <w:br/>
        <w:br/>
        <w:t>response = requests.get(url)</w:t>
      </w:r>
    </w:p>
    <w:p>
      <w:pPr>
        <w:pStyle w:val="Heading2"/>
      </w:pPr>
      <w:r>
        <w:t>3.5 Headers</w:t>
      </w:r>
    </w:p>
    <w:p>
      <w:pPr>
        <w:ind w:left="360"/>
      </w:pPr>
      <w:r>
        <w:rPr>
          <w:rFonts w:ascii="Consolas" w:hAnsi="Consolas"/>
          <w:sz w:val="18"/>
        </w:rPr>
        <w:t>headers = {</w:t>
        <w:br/>
        <w:t xml:space="preserve">    "Authorization": "Bearer YOUR_TOKEN"</w:t>
        <w:br/>
        <w:t>}</w:t>
        <w:br/>
        <w:br/>
        <w:t>response = requests.get(url, headers=headers)</w:t>
      </w:r>
    </w:p>
    <w:p>
      <w:pPr>
        <w:pStyle w:val="Heading2"/>
      </w:pPr>
      <w:r>
        <w:t>3.6 Authentication</w:t>
      </w:r>
    </w:p>
    <w:p>
      <w:pPr>
        <w:pStyle w:val="ListBullet"/>
      </w:pPr>
      <w:r>
        <w:t>API key</w:t>
      </w:r>
    </w:p>
    <w:p>
      <w:pPr>
        <w:pStyle w:val="ListBullet"/>
      </w:pPr>
      <w:r>
        <w:t>Bearer token</w:t>
      </w:r>
    </w:p>
    <w:p>
      <w:pPr>
        <w:pStyle w:val="ListBullet"/>
      </w:pPr>
      <w:r>
        <w:t>OAuth</w:t>
      </w:r>
    </w:p>
    <w:p>
      <w:pPr>
        <w:pStyle w:val="ListBullet"/>
      </w:pPr>
      <w:r>
        <w:t>Basic authentication</w:t>
      </w:r>
    </w:p>
    <w:p>
      <w:r>
        <w:t>The exact authentication method is API-specific; always read the API documentation.</w:t>
      </w:r>
    </w:p>
    <w:p>
      <w:pPr>
        <w:pStyle w:val="Heading2"/>
      </w:pPr>
      <w:r>
        <w:t>3.7 Response and Status Codes</w:t>
      </w:r>
    </w:p>
    <w:p>
      <w:pPr>
        <w:ind w:left="360"/>
      </w:pPr>
      <w:r>
        <w:rPr>
          <w:rFonts w:ascii="Consolas" w:hAnsi="Consolas"/>
          <w:sz w:val="18"/>
        </w:rPr>
        <w:t>response = requests.get(url)</w:t>
        <w:br/>
        <w:t>print(response.status_code)</w:t>
      </w:r>
    </w:p>
    <w:p>
      <w:pPr>
        <w:pStyle w:val="ListBullet"/>
      </w:pPr>
      <w:r>
        <w:t>200 → Success</w:t>
      </w:r>
    </w:p>
    <w:p>
      <w:pPr>
        <w:pStyle w:val="ListBullet"/>
      </w:pPr>
      <w:r>
        <w:t>201 → Created</w:t>
      </w:r>
    </w:p>
    <w:p>
      <w:pPr>
        <w:pStyle w:val="ListBullet"/>
      </w:pPr>
      <w:r>
        <w:t>400 → Bad Request</w:t>
      </w:r>
    </w:p>
    <w:p>
      <w:pPr>
        <w:pStyle w:val="ListBullet"/>
      </w:pPr>
      <w:r>
        <w:t>401 → Unauthorized</w:t>
      </w:r>
    </w:p>
    <w:p>
      <w:pPr>
        <w:pStyle w:val="ListBullet"/>
      </w:pPr>
      <w:r>
        <w:t>403 → Forbidden</w:t>
      </w:r>
    </w:p>
    <w:p>
      <w:pPr>
        <w:pStyle w:val="ListBullet"/>
      </w:pPr>
      <w:r>
        <w:t>404 → Not Found</w:t>
      </w:r>
    </w:p>
    <w:p>
      <w:pPr>
        <w:pStyle w:val="ListBullet"/>
      </w:pPr>
      <w:r>
        <w:t>429 → Too Many Requests</w:t>
      </w:r>
    </w:p>
    <w:p>
      <w:pPr>
        <w:pStyle w:val="ListBullet"/>
      </w:pPr>
      <w:r>
        <w:t>500 → Server Error</w:t>
      </w:r>
    </w:p>
    <w:p>
      <w:pPr>
        <w:pStyle w:val="ListBullet"/>
      </w:pPr>
      <w:r>
        <w:t>503 → Service Unavailable</w:t>
      </w:r>
    </w:p>
    <w:p>
      <w:pPr>
        <w:ind w:left="360"/>
      </w:pPr>
      <w:r>
        <w:rPr>
          <w:rFonts w:ascii="Consolas" w:hAnsi="Consolas"/>
          <w:sz w:val="18"/>
        </w:rPr>
        <w:t>response = requests.get(url)</w:t>
        <w:br/>
        <w:t>response.raise_for_status()</w:t>
        <w:br/>
        <w:t>data = response.json()</w:t>
      </w:r>
    </w:p>
    <w:p>
      <w:pPr>
        <w:pStyle w:val="Heading2"/>
      </w:pPr>
      <w:r>
        <w:t>3.8 JSON Response Structure</w:t>
      </w:r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  "data": [</w:t>
        <w:br/>
        <w:t xml:space="preserve">        {"id": 1, "name": "Laptop", "price": 50000},</w:t>
        <w:br/>
        <w:t xml:space="preserve">        {"id": 2, "name": "Phone", "price": 25000}</w:t>
        <w:br/>
        <w:t xml:space="preserve">    ]</w:t>
        <w:br/>
        <w:t>}</w:t>
      </w:r>
    </w:p>
    <w:p>
      <w:pPr>
        <w:ind w:left="360"/>
      </w:pPr>
      <w:r>
        <w:rPr>
          <w:rFonts w:ascii="Consolas" w:hAnsi="Consolas"/>
          <w:sz w:val="18"/>
        </w:rPr>
        <w:t>data = response.json()</w:t>
        <w:br/>
        <w:t>products = data["data"]</w:t>
        <w:br/>
        <w:br/>
        <w:t>import pandas as pd</w:t>
        <w:br/>
        <w:t>df = pd.DataFrame(products)</w:t>
      </w:r>
    </w:p>
    <w:p>
      <w:pPr>
        <w:pStyle w:val="Heading2"/>
      </w:pPr>
      <w:r>
        <w:t>3.9 Nested JSON</w:t>
      </w:r>
    </w:p>
    <w:p>
      <w:pPr>
        <w:ind w:left="360"/>
      </w:pPr>
      <w:r>
        <w:rPr>
          <w:rFonts w:ascii="Consolas" w:hAnsi="Consolas"/>
          <w:sz w:val="18"/>
        </w:rPr>
        <w:t>data["customer"]["address"]["city"]</w:t>
      </w:r>
    </w:p>
    <w:p>
      <w:pPr>
        <w:ind w:left="360"/>
      </w:pPr>
      <w:r>
        <w:rPr>
          <w:rFonts w:ascii="Consolas" w:hAnsi="Consolas"/>
          <w:sz w:val="18"/>
        </w:rPr>
        <w:t>df = pd.json_normalize(data)</w:t>
      </w:r>
    </w:p>
    <w:p>
      <w:r>
        <w:t>Be comfortable navigating dictionaries/lists and using pandas.json_normalize() for complex structures.</w:t>
      </w:r>
    </w:p>
    <w:p>
      <w:pPr>
        <w:pStyle w:val="Heading1"/>
      </w:pPr>
      <w:r>
        <w:t>4. Pagination — One of the Most Important Concepts</w:t>
      </w:r>
    </w:p>
    <w:p>
      <w:r>
        <w:t>APIs often limit how many records they return in one response. You therefore need to retrieve multiple pages.</w:t>
      </w:r>
    </w:p>
    <w:p>
      <w:pPr>
        <w:pStyle w:val="ListBullet"/>
      </w:pPr>
      <w:r>
        <w:t>Page-based: ?page=1&amp;limit=100</w:t>
      </w:r>
    </w:p>
    <w:p>
      <w:pPr>
        <w:pStyle w:val="ListBullet"/>
      </w:pPr>
      <w:r>
        <w:t>Offset/limit</w:t>
      </w:r>
    </w:p>
    <w:p>
      <w:pPr>
        <w:pStyle w:val="ListBullet"/>
      </w:pPr>
      <w:r>
        <w:t>Cursor-based</w:t>
      </w:r>
    </w:p>
    <w:p>
      <w:pPr>
        <w:pStyle w:val="ListBullet"/>
      </w:pPr>
      <w:r>
        <w:t>Next-URL pagination</w:t>
      </w:r>
    </w:p>
    <w:p>
      <w:pPr>
        <w:ind w:left="360"/>
      </w:pPr>
      <w:r>
        <w:rPr>
          <w:rFonts w:ascii="Consolas" w:hAnsi="Consolas"/>
          <w:sz w:val="18"/>
        </w:rPr>
        <w:t>all_data = []</w:t>
        <w:br/>
        <w:br/>
        <w:t>for page in range(1, 6):</w:t>
        <w:br/>
        <w:t xml:space="preserve">    params = {"page": page, "limit": 100}</w:t>
        <w:br/>
        <w:t xml:space="preserve">    response = requests.get(url, params=params)</w:t>
        <w:br/>
        <w:t xml:space="preserve">    data = response.json()</w:t>
        <w:br/>
        <w:t xml:space="preserve">    all_data.extend(data["data"])</w:t>
      </w:r>
    </w:p>
    <w:p>
      <w:r>
        <w:t>Do not assume page-based pagination. Read the documentation to determine how the API signals the next page or end of results.</w:t>
      </w:r>
    </w:p>
    <w:p>
      <w:pPr>
        <w:pStyle w:val="Heading1"/>
      </w:pPr>
      <w:r>
        <w:t>5. Filtering</w:t>
      </w:r>
    </w:p>
    <w:p>
      <w:pPr>
        <w:ind w:left="360"/>
      </w:pPr>
      <w:r>
        <w:rPr>
          <w:rFonts w:ascii="Consolas" w:hAnsi="Consolas"/>
          <w:sz w:val="18"/>
        </w:rPr>
        <w:t>params = {</w:t>
        <w:br/>
        <w:t xml:space="preserve">    "category": "electronics",</w:t>
        <w:br/>
        <w:t xml:space="preserve">    "status": "active"</w:t>
        <w:br/>
        <w:t>}</w:t>
        <w:br/>
        <w:t>response = requests.get(url, params=params)</w:t>
      </w:r>
    </w:p>
    <w:p>
      <w:pPr>
        <w:pStyle w:val="Heading1"/>
      </w:pPr>
      <w:r>
        <w:t>6. Sorting</w:t>
      </w:r>
    </w:p>
    <w:p>
      <w:pPr>
        <w:ind w:left="360"/>
      </w:pPr>
      <w:r>
        <w:rPr>
          <w:rFonts w:ascii="Consolas" w:hAnsi="Consolas"/>
          <w:sz w:val="18"/>
        </w:rPr>
        <w:t>params = {</w:t>
        <w:br/>
        <w:t xml:space="preserve">    "sort": "price",</w:t>
        <w:br/>
        <w:t xml:space="preserve">    "order": "desc"</w:t>
        <w:br/>
        <w:t>}</w:t>
      </w:r>
    </w:p>
    <w:p>
      <w:r>
        <w:t>Parameter names vary by API. Documentation is the source of truth.</w:t>
      </w:r>
    </w:p>
    <w:p>
      <w:pPr>
        <w:pStyle w:val="Heading1"/>
      </w:pPr>
      <w:r>
        <w:t>7. Rate Limits</w:t>
      </w:r>
    </w:p>
    <w:p>
      <w:r>
        <w:t>APIs may limit the number of requests you can make within a period. Exceeding the limit can produce HTTP 429.</w:t>
      </w:r>
    </w:p>
    <w:p>
      <w:pPr>
        <w:ind w:left="360"/>
      </w:pPr>
      <w:r>
        <w:rPr>
          <w:rFonts w:ascii="Consolas" w:hAnsi="Consolas"/>
          <w:sz w:val="18"/>
        </w:rPr>
        <w:t>import time</w:t>
        <w:br/>
        <w:t>time.sleep(1)</w:t>
      </w:r>
    </w:p>
    <w:p>
      <w:r>
        <w:t>For robust pipelines, learn retry logic and exponential backoff.</w:t>
      </w:r>
    </w:p>
    <w:p>
      <w:pPr>
        <w:pStyle w:val="Heading1"/>
      </w:pPr>
      <w:r>
        <w:t>8. Timeouts</w:t>
      </w:r>
    </w:p>
    <w:p>
      <w:pPr>
        <w:ind w:left="360"/>
      </w:pPr>
      <w:r>
        <w:rPr>
          <w:rFonts w:ascii="Consolas" w:hAnsi="Consolas"/>
          <w:sz w:val="18"/>
        </w:rPr>
        <w:t>response = requests.get(</w:t>
        <w:br/>
        <w:t xml:space="preserve">    url,</w:t>
        <w:br/>
        <w:t xml:space="preserve">    timeout=10</w:t>
        <w:br/>
        <w:t>)</w:t>
      </w:r>
    </w:p>
    <w:p>
      <w:r>
        <w:t>A timeout prevents your program from waiting indefinitely.</w:t>
      </w:r>
    </w:p>
    <w:p>
      <w:pPr>
        <w:pStyle w:val="Heading1"/>
      </w:pPr>
      <w:r>
        <w:t>9. Error Handling</w:t>
      </w:r>
    </w:p>
    <w:p>
      <w:pPr>
        <w:ind w:left="360"/>
      </w:pPr>
      <w:r>
        <w:rPr>
          <w:rFonts w:ascii="Consolas" w:hAnsi="Consolas"/>
          <w:sz w:val="18"/>
        </w:rPr>
        <w:t>import requests</w:t>
        <w:br/>
        <w:br/>
        <w:t>try:</w:t>
        <w:br/>
        <w:t xml:space="preserve">    response = requests.get(url, timeout=10)</w:t>
        <w:br/>
        <w:t xml:space="preserve">    response.raise_for_status()</w:t>
        <w:br/>
        <w:t xml:space="preserve">    data = response.json()</w:t>
        <w:br/>
        <w:br/>
        <w:t>except requests.exceptions.RequestException as e:</w:t>
        <w:br/>
        <w:t xml:space="preserve">    print("Request failed:", e)</w:t>
      </w:r>
    </w:p>
    <w:p>
      <w:pPr>
        <w:pStyle w:val="Heading1"/>
      </w:pPr>
      <w:r>
        <w:t>10. Multiple API Endpoints</w:t>
      </w:r>
    </w:p>
    <w:p>
      <w:pPr>
        <w:ind w:left="360"/>
      </w:pPr>
      <w:r>
        <w:rPr>
          <w:rFonts w:ascii="Consolas" w:hAnsi="Consolas"/>
          <w:sz w:val="18"/>
        </w:rPr>
        <w:t>users = requests.get(users_url).json()</w:t>
        <w:br/>
        <w:t>orders = requests.get(orders_url).json()</w:t>
      </w:r>
    </w:p>
    <w:p>
      <w:r>
        <w:t>Real analytics projects often involve multiple endpoints. Transform and join the resulting datasets with Pandas when needed.</w:t>
      </w:r>
    </w:p>
    <w:p>
      <w:pPr>
        <w:pStyle w:val="Heading1"/>
      </w:pPr>
      <w:r>
        <w:t>11. Incremental Extraction</w:t>
      </w:r>
    </w:p>
    <w:p>
      <w:r>
        <w:t>Instead of downloading all historical data every time, request only records added or changed since the previous successful run.</w:t>
      </w:r>
    </w:p>
    <w:p>
      <w:pPr>
        <w:ind w:left="360"/>
      </w:pPr>
      <w:r>
        <w:rPr>
          <w:rFonts w:ascii="Consolas" w:hAnsi="Consolas"/>
          <w:sz w:val="18"/>
        </w:rPr>
        <w:t>params = {</w:t>
        <w:br/>
        <w:t xml:space="preserve">    "start_date": "2026-09-30",</w:t>
        <w:br/>
        <w:t xml:space="preserve">    "end_date": "2026-10-02"</w:t>
        <w:br/>
        <w:t>}</w:t>
      </w:r>
    </w:p>
    <w:p>
      <w:pPr>
        <w:pStyle w:val="Heading1"/>
      </w:pPr>
      <w:r>
        <w:t>12. Data Validation</w:t>
      </w:r>
    </w:p>
    <w:p>
      <w:r>
        <w:t>A successful HTTP response does not guarantee that you collected the correct or complete data.</w:t>
      </w:r>
    </w:p>
    <w:p>
      <w:pPr>
        <w:ind w:left="360"/>
      </w:pPr>
      <w:r>
        <w:rPr>
          <w:rFonts w:ascii="Consolas" w:hAnsi="Consolas"/>
          <w:sz w:val="18"/>
        </w:rPr>
        <w:t>print(len(data))</w:t>
        <w:br/>
        <w:t>print(df.shape)</w:t>
        <w:br/>
        <w:t>print(df.isna().sum())</w:t>
        <w:br/>
        <w:t>print(df.duplicated().sum())</w:t>
      </w:r>
    </w:p>
    <w:p>
      <w:pPr>
        <w:pStyle w:val="ListBullet"/>
      </w:pPr>
      <w:r>
        <w:t>Record count</w:t>
      </w:r>
    </w:p>
    <w:p>
      <w:pPr>
        <w:pStyle w:val="ListBullet"/>
      </w:pPr>
      <w:r>
        <w:t>Missing values</w:t>
      </w:r>
    </w:p>
    <w:p>
      <w:pPr>
        <w:pStyle w:val="ListBullet"/>
      </w:pPr>
      <w:r>
        <w:t>Duplicates</w:t>
      </w:r>
    </w:p>
    <w:p>
      <w:pPr>
        <w:pStyle w:val="ListBullet"/>
      </w:pPr>
      <w:r>
        <w:t>Data types</w:t>
      </w:r>
    </w:p>
    <w:p>
      <w:pPr>
        <w:pStyle w:val="ListBullet"/>
      </w:pPr>
      <w:r>
        <w:t>Date ranges</w:t>
      </w:r>
    </w:p>
    <w:p>
      <w:pPr>
        <w:pStyle w:val="ListBullet"/>
      </w:pPr>
      <w:r>
        <w:t>Unexpected values</w:t>
      </w:r>
    </w:p>
    <w:p>
      <w:pPr>
        <w:pStyle w:val="ListBullet"/>
      </w:pPr>
      <w:r>
        <w:t>Incomplete pagination</w:t>
      </w:r>
    </w:p>
    <w:p>
      <w:pPr>
        <w:pStyle w:val="Heading1"/>
      </w:pPr>
      <w:r>
        <w:t>13. Complete Mental Checklist for a New API</w:t>
      </w:r>
    </w:p>
    <w:p>
      <w:r>
        <w:t>1. What data do I need?</w:t>
      </w:r>
    </w:p>
    <w:p>
      <w:r>
        <w:t>2. What source should I use?</w:t>
      </w:r>
    </w:p>
    <w:p>
      <w:r>
        <w:t>3. What is the API endpoint?</w:t>
      </w:r>
    </w:p>
    <w:p>
      <w:r>
        <w:t>4. What HTTP method is required?</w:t>
      </w:r>
    </w:p>
    <w:p>
      <w:r>
        <w:t>5. Is authentication required?</w:t>
      </w:r>
    </w:p>
    <w:p>
      <w:r>
        <w:t>6. What query/path parameters are available?</w:t>
      </w:r>
    </w:p>
    <w:p>
      <w:r>
        <w:t>7. What headers are required?</w:t>
      </w:r>
    </w:p>
    <w:p>
      <w:r>
        <w:t>8. What does the response structure look like?</w:t>
      </w:r>
    </w:p>
    <w:p>
      <w:r>
        <w:t>9. How is the JSON structured?</w:t>
      </w:r>
    </w:p>
    <w:p>
      <w:r>
        <w:t>10. Is pagination involved?</w:t>
      </w:r>
    </w:p>
    <w:p>
      <w:r>
        <w:t>11. Can I filter or sort?</w:t>
      </w:r>
    </w:p>
    <w:p>
      <w:r>
        <w:t>12. What are the rate limits?</w:t>
      </w:r>
    </w:p>
    <w:p>
      <w:r>
        <w:t>13. What errors can occur?</w:t>
      </w:r>
    </w:p>
    <w:p>
      <w:r>
        <w:t>14. How will I validate completeness and correctness?</w:t>
      </w:r>
    </w:p>
    <w:p>
      <w:r>
        <w:t>15. How will I turn the response into a Pandas DataFrame?</w:t>
      </w:r>
    </w:p>
    <w:p>
      <w:r>
        <w:t>16. Where will I store the final data?</w:t>
      </w:r>
    </w:p>
    <w:p>
      <w:pPr>
        <w:pStyle w:val="Heading1"/>
      </w:pPr>
      <w:r>
        <w:t>14. End-to-End API Data Collection Flow</w:t>
      </w:r>
    </w:p>
    <w:p>
      <w:pPr>
        <w:ind w:left="360"/>
      </w:pPr>
      <w:r>
        <w:rPr>
          <w:rFonts w:ascii="Consolas" w:hAnsi="Consolas"/>
          <w:sz w:val="18"/>
        </w:rPr>
        <w:t>Business requirement</w:t>
        <w:br/>
        <w:t xml:space="preserve">        ↓</w:t>
        <w:br/>
        <w:t>Read API documentation</w:t>
        <w:br/>
        <w:t xml:space="preserve">        ↓</w:t>
        <w:br/>
        <w:t>Endpoint + HTTP method</w:t>
        <w:br/>
        <w:t xml:space="preserve">        ↓</w:t>
        <w:br/>
        <w:t>Authentication</w:t>
        <w:br/>
        <w:t xml:space="preserve">        ↓</w:t>
        <w:br/>
        <w:t>Parameters / headers</w:t>
        <w:br/>
        <w:t xml:space="preserve">        ↓</w:t>
        <w:br/>
        <w:t>Python request</w:t>
        <w:br/>
        <w:t xml:space="preserve">        ↓</w:t>
        <w:br/>
        <w:t>Status code</w:t>
        <w:br/>
        <w:t xml:space="preserve">        ↓</w:t>
        <w:br/>
        <w:t>JSON response</w:t>
        <w:br/>
        <w:t xml:space="preserve">        ↓</w:t>
        <w:br/>
        <w:t>Pagination</w:t>
        <w:br/>
        <w:t xml:space="preserve">        ↓</w:t>
        <w:br/>
        <w:t>Transform / normalize</w:t>
        <w:br/>
        <w:t xml:space="preserve">        ↓</w:t>
        <w:br/>
        <w:t>Validate data</w:t>
        <w:br/>
        <w:t xml:space="preserve">        ↓</w:t>
        <w:br/>
        <w:t>Pandas DataFrame</w:t>
        <w:br/>
        <w:t xml:space="preserve">        ↓</w:t>
        <w:br/>
        <w:t>CSV / PostgreSQL / other storage</w:t>
        <w:br/>
        <w:t xml:space="preserve">        ↓</w:t>
        <w:br/>
        <w:t>Analysis / dashboard</w:t>
      </w:r>
    </w:p>
    <w:p>
      <w:pPr>
        <w:pStyle w:val="Heading1"/>
      </w:pPr>
      <w:r>
        <w:t>15. Suggested LinkedIn Content Split</w:t>
      </w:r>
    </w:p>
    <w:p>
      <w:pPr>
        <w:pStyle w:val="Heading2"/>
      </w:pPr>
      <w:r>
        <w:t>Carousel 1 — How to Fetch Data from an API Using Python</w:t>
      </w:r>
    </w:p>
    <w:p>
      <w:pPr>
        <w:pStyle w:val="ListBullet"/>
      </w:pPr>
      <w:r>
        <w:t>Python + requests</w:t>
      </w:r>
    </w:p>
    <w:p>
      <w:pPr>
        <w:pStyle w:val="ListBullet"/>
      </w:pPr>
      <w:r>
        <w:t>Endpoint</w:t>
      </w:r>
    </w:p>
    <w:p>
      <w:pPr>
        <w:pStyle w:val="ListBullet"/>
      </w:pPr>
      <w:r>
        <w:t>HTTP method</w:t>
      </w:r>
    </w:p>
    <w:p>
      <w:pPr>
        <w:pStyle w:val="ListBullet"/>
      </w:pPr>
      <w:r>
        <w:t>Parameters</w:t>
      </w:r>
    </w:p>
    <w:p>
      <w:pPr>
        <w:pStyle w:val="ListBullet"/>
      </w:pPr>
      <w:r>
        <w:t>Headers / authentication</w:t>
      </w:r>
    </w:p>
    <w:p>
      <w:pPr>
        <w:pStyle w:val="ListBullet"/>
      </w:pPr>
      <w:r>
        <w:t>Response</w:t>
      </w:r>
    </w:p>
    <w:p>
      <w:pPr>
        <w:pStyle w:val="ListBullet"/>
      </w:pPr>
      <w:r>
        <w:t>JSON</w:t>
      </w:r>
    </w:p>
    <w:p>
      <w:pPr>
        <w:pStyle w:val="ListBullet"/>
      </w:pPr>
      <w:r>
        <w:t>JSON → Pandas DataFrame</w:t>
      </w:r>
    </w:p>
    <w:p>
      <w:pPr>
        <w:pStyle w:val="Heading2"/>
      </w:pPr>
      <w:r>
        <w:t>Carousel 2 — What You Need to Know Before Working With an API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Pagination</w:t>
      </w:r>
    </w:p>
    <w:p>
      <w:pPr>
        <w:pStyle w:val="ListBullet"/>
      </w:pPr>
      <w:r>
        <w:t>Filtering and sorting</w:t>
      </w:r>
    </w:p>
    <w:p>
      <w:pPr>
        <w:pStyle w:val="ListBullet"/>
      </w:pPr>
      <w:r>
        <w:t>Status codes</w:t>
      </w:r>
    </w:p>
    <w:p>
      <w:pPr>
        <w:pStyle w:val="ListBullet"/>
      </w:pPr>
      <w:r>
        <w:t>Rate limits</w:t>
      </w:r>
    </w:p>
    <w:p>
      <w:pPr>
        <w:pStyle w:val="ListBullet"/>
      </w:pPr>
      <w:r>
        <w:t>Timeouts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Nested JSON</w:t>
      </w:r>
    </w:p>
    <w:p>
      <w:pPr>
        <w:pStyle w:val="ListBullet"/>
      </w:pPr>
      <w:r>
        <w:t>Data validation</w:t>
      </w:r>
    </w:p>
    <w:p>
      <w:r>
        <w:t>Core message: API data collection is more than knowing requests.get(). You also need to understand the API's contract — how it expects requests, how it returns data, how pagination works, and what can go wrong.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API Data Collection with Python • Practical Data Analyst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